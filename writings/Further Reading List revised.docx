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Further Reading Reference List (Revised)</w:t>
      </w:r>
    </w:p>
    <w:p>
      <w:pPr>
        <w:jc w:val="center"/>
      </w:pPr>
      <w:r>
        <w:rPr>
          <w:rFonts w:ascii="Times New Roman" w:hAnsi="Times New Roman" w:eastAsia="Times New Roman"/>
          <w:i/>
          <w:sz w:val="21"/>
        </w:rPr>
        <w:t>Integrated with Meade and Alaska fund references</w:t>
      </w:r>
    </w:p>
    <w:p>
      <w:pPr>
        <w:spacing w:after="60" w:line="259" w:lineRule="auto"/>
        <w:ind w:left="0" w:firstLine="0"/>
      </w:pPr>
      <w:r>
        <w:rPr>
          <w:sz w:val="22"/>
        </w:rPr>
        <w:t>[1] Acemoglu, Daron, and Pascual Restrepo. “Automation and New Tasks: How Technology Displaces and Reinstates Labor.” Journal of Economic Perspectives 33, no. 2 (2019): 3-30. DOI: 10.1257/jep.33.2.3. URL: https://www.aeaweb.org/articles?id=10.1257/jep.33.2.3</w:t>
      </w:r>
    </w:p>
    <w:p>
      <w:pPr>
        <w:spacing w:after="60" w:line="259" w:lineRule="auto"/>
        <w:ind w:left="0" w:firstLine="0"/>
      </w:pPr>
      <w:r>
        <w:rPr>
          <w:sz w:val="22"/>
        </w:rPr>
        <w:t>[2] Cazzaniga, Mauro, Florence Jaumotte, Longji Li, Giovanni Melina, Adrian J. Panton, Carolina Pizzinelli, Esteban Rockall, and Marina M. Tavares. “Gen-AI: Artificial Intelligence and the Future of Work.” IMF Staff Discussion Note SDN/2024/001 (2024). URL: https://www.imf.org/en/publications/staff-discussion-notes/issues/2024/01/14/gen-ai-artificial-intelligence-and-the-future-of-work-542379</w:t>
      </w:r>
    </w:p>
    <w:p>
      <w:pPr>
        <w:spacing w:after="60" w:line="259" w:lineRule="auto"/>
        <w:ind w:left="0" w:firstLine="0"/>
      </w:pPr>
      <w:r>
        <w:rPr>
          <w:sz w:val="22"/>
        </w:rPr>
        <w:t>[3] Melina, Giovanni, and Stefania Villa. “From Servers to Rates: AI, ICT Capital, and the Natural Rate.” IMF Working Paper WP/25/224 (2025). URL: https://www.imf.org/-/media/files/publications/wp/2025/english/wpiea2025224-source-pdf.pdf</w:t>
      </w:r>
    </w:p>
    <w:p>
      <w:pPr>
        <w:spacing w:after="60" w:line="259" w:lineRule="auto"/>
        <w:ind w:left="0" w:firstLine="0"/>
      </w:pPr>
      <w:r>
        <w:rPr>
          <w:sz w:val="22"/>
        </w:rPr>
        <w:t>[4] Gimbel, Martha, Molly Kinder, Joshua Kendall, and Maddie Lee. “Evaluating the Impact of AI on the Labor Market: Current State of Affairs.” The Budget Lab at Yale (October 1, 2025). URL: https://budgetlab.yale.edu/research/evaluating-impact-ai-labor-market-current-state-affairs</w:t>
      </w:r>
    </w:p>
    <w:p>
      <w:pPr>
        <w:spacing w:after="60" w:line="259" w:lineRule="auto"/>
        <w:ind w:left="0" w:firstLine="0"/>
      </w:pPr>
      <w:r>
        <w:rPr>
          <w:sz w:val="22"/>
        </w:rPr>
        <w:t>[5] Abel, Jaison R., Richard Deitz, Natalia Emanuel, Ben Hyman, and Nick Montalbano. “Are Businesses Scaling Back Hiring Due to AI?” Liberty Street Economics, Federal Reserve Bank of New York (September 4, 2025). URL: https://libertystreeteconomics.newyorkfed.org/2025/09/are-businesses-scaling-back-hiring-due-to-ai/</w:t>
      </w:r>
    </w:p>
    <w:p>
      <w:pPr>
        <w:spacing w:after="60" w:line="259" w:lineRule="auto"/>
        <w:ind w:left="0" w:firstLine="0"/>
      </w:pPr>
      <w:r>
        <w:rPr>
          <w:sz w:val="22"/>
        </w:rPr>
        <w:t>[6] Barr, Michael S. “What Will Artificial Intelligence Mean for the Labor Market and the Economy?” Speech at the New York Association for Business Economics, Board of Governors of the Federal Reserve System (February 17, 2026). URL: https://www.federalreserve.gov/newsevents/speech/barr20260217a.htm</w:t>
      </w:r>
    </w:p>
    <w:p>
      <w:pPr>
        <w:spacing w:before="160" w:after="60"/>
      </w:pPr>
      <w:r>
        <w:rPr>
          <w:b/>
          <w:sz w:val="22"/>
        </w:rPr>
        <w:t>INEQUALITY, WELFARE STATES, TAXATION, TRANSFERS, AND BASIC INCOME</w:t>
      </w:r>
    </w:p>
    <w:p>
      <w:pPr>
        <w:spacing w:after="60" w:line="259" w:lineRule="auto"/>
        <w:ind w:left="0" w:firstLine="0"/>
      </w:pPr>
      <w:r>
        <w:rPr>
          <w:sz w:val="22"/>
        </w:rPr>
        <w:t>[7] Esping-Andersen, Gosta. The Three Worlds of Welfare Capitalism. Cambridge: Polity Press, 1990. URL: https://www.wiley.com/en-gb/The%2BThree%2BWorlds%2Bof%2BWelfare%2BCapitalism-p-9780745666754</w:t>
      </w:r>
    </w:p>
    <w:p>
      <w:pPr>
        <w:spacing w:after="60" w:line="259" w:lineRule="auto"/>
        <w:ind w:left="0" w:firstLine="0"/>
      </w:pPr>
      <w:r>
        <w:rPr>
          <w:sz w:val="22"/>
        </w:rPr>
        <w:t>[8] Pierson, Paul. Dismantling the Welfare State? Reagan, Thatcher and the Politics of Retrenchment. Cambridge: Cambridge University Press, 1994. URL: https://www.cambridge.org/core/books/dismantling-the-welfare-state/1EF58A90413CCE29F65E0E99F9138DC2</w:t>
      </w:r>
    </w:p>
    <w:p>
      <w:pPr>
        <w:spacing w:after="60" w:line="259" w:lineRule="auto"/>
        <w:ind w:left="0" w:firstLine="0"/>
      </w:pPr>
      <w:r>
        <w:rPr>
          <w:sz w:val="22"/>
        </w:rPr>
        <w:t>[9] Pierson, Paul. “The New Politics of the Welfare State.” World Politics 48, no. 2 (1996): 143-179. URL: https://www.cambridge.org/core/journals/world-politics/article/abs/new-politics-of-the-welfare-state/4183EDE18ABA5FCD2B963F5FD4E405A4</w:t>
      </w:r>
    </w:p>
    <w:p>
      <w:pPr>
        <w:spacing w:after="60" w:line="259" w:lineRule="auto"/>
        <w:ind w:left="0" w:firstLine="0"/>
      </w:pPr>
      <w:r>
        <w:rPr>
          <w:sz w:val="22"/>
        </w:rPr>
        <w:t>[10] OECD. “Income and Wealth Inequalities.” In Society at a Glance 2024 (2024). URL: https://www.oecd.org/en/publications/society-at-a-glance-2024_918d8db3-en/full-report/income-and-wealth-inequalities_7ac4178f.html</w:t>
      </w:r>
    </w:p>
    <w:p>
      <w:pPr>
        <w:spacing w:after="60" w:line="259" w:lineRule="auto"/>
        <w:ind w:left="0" w:firstLine="0"/>
      </w:pPr>
      <w:r>
        <w:rPr>
          <w:sz w:val="22"/>
        </w:rPr>
        <w:t>[11] OECD. Consumption Tax Trends 2024: VAT/GST and Excise, Core Design Features and Trends. OECD Publishing, 2024. URL: https://www.oecd.org/en/publications/consumption-tax-trends-2024_dcd4dd36-en.html</w:t>
      </w:r>
    </w:p>
    <w:p>
      <w:pPr>
        <w:spacing w:after="60" w:line="259" w:lineRule="auto"/>
        <w:ind w:left="0" w:firstLine="0"/>
      </w:pPr>
      <w:r>
        <w:rPr>
          <w:sz w:val="22"/>
        </w:rPr>
        <w:t>[12] de la Feria, Rita, and Artur Swistak. “Designing a Progressive VAT.” IMF Working Paper WP/24/78 (2024). URL: https://www.imf.org/en/publications/wp/issues/2024/04/05/designing-a-progressive-vat-546923</w:t>
      </w:r>
    </w:p>
    <w:p>
      <w:pPr>
        <w:spacing w:after="60" w:line="259" w:lineRule="auto"/>
        <w:ind w:left="0" w:firstLine="0"/>
      </w:pPr>
      <w:r>
        <w:rPr>
          <w:sz w:val="22"/>
        </w:rPr>
        <w:t>[13] Jones, Damon, and Ioana Marinescu. “The Labor Market Impacts of Universal and Permanent Cash Transfers: Evidence from the Alaska Permanent Fund.” American Economic Journal: Economic Policy 14, no. 2 (2022): 315-340. DOI: 10.1257/pol.20190299. URL: https://www.aeaweb.org/articles?id=10.1257/pol.20190299</w:t>
      </w:r>
    </w:p>
    <w:p>
      <w:pPr>
        <w:spacing w:after="60" w:line="259" w:lineRule="auto"/>
        <w:ind w:left="0" w:firstLine="0"/>
      </w:pPr>
      <w:r>
        <w:rPr>
          <w:sz w:val="22"/>
        </w:rPr>
        <w:t>[14] Vivalt, Eva, Elizabeth Rhodes, Alexander W. Bartik, David E. Broockman, Patrick Krause, and Sarah Miller. “The Employment Effects of a Guaranteed Income: Experimental Evidence from Two U.S. States.” NBER Working Paper 32719 (July 2024, revised January 2025). URL: https://www.nber.org/papers/w32719</w:t>
      </w:r>
    </w:p>
    <w:p>
      <w:pPr>
        <w:spacing w:after="60" w:line="259" w:lineRule="auto"/>
        <w:ind w:left="0" w:firstLine="0"/>
      </w:pPr>
      <w:r>
        <w:rPr>
          <w:sz w:val="22"/>
        </w:rPr>
        <w:t>[15] Browne, James, and Herwig Immervoll. “Mechanics of Replacing Benefit Systems with a Basic Income.” OECD Social, Employment and Migration Working Papers No. 193 (2017). URL: https://www.oecd.org/en/publications/mechanics-of-replacing-benefits-systems-with-a-basic-income_ec38a279-en.html</w:t>
      </w:r>
    </w:p>
    <w:p>
      <w:pPr>
        <w:spacing w:after="60" w:line="259" w:lineRule="auto"/>
        <w:ind w:left="0" w:firstLine="0"/>
      </w:pPr>
      <w:r>
        <w:rPr>
          <w:sz w:val="22"/>
        </w:rPr>
        <w:t>[16] Meade, James E. Efficiency, Equality and the Ownership of Property. London: George Allen &amp; Unwin, 1964. URL: https://www.routledge.com/Efficiency-Equality-and-the-Ownership-of-Property-Routledge-Revivals/Meade/p/book/9780415621731</w:t>
      </w:r>
    </w:p>
    <w:p>
      <w:pPr>
        <w:spacing w:after="60" w:line="259" w:lineRule="auto"/>
        <w:ind w:left="0" w:firstLine="0"/>
      </w:pPr>
      <w:r>
        <w:rPr>
          <w:sz w:val="22"/>
        </w:rPr>
        <w:t>[17] Van Trier, Walter. “From James Meade’s ‘Social Dividend’ to ‘State Bonus’: An Intriguing Chapter in the History of a Concept.” Œconomia - History, Methodology, Philosophy 8, no. 4 (2018): 439-474. URL: https://biblio.ugent.be/publication/8610812/file/8610994.pdf</w:t>
      </w:r>
    </w:p>
    <w:p>
      <w:pPr>
        <w:spacing w:before="160" w:after="60"/>
      </w:pPr>
      <w:r>
        <w:rPr>
          <w:b/>
          <w:sz w:val="22"/>
        </w:rPr>
        <w:t>FINANCIAL FRAGILITY, INVESTMENT, AND BROAD-BASED ASSET OWNERSHIP</w:t>
      </w:r>
    </w:p>
    <w:p>
      <w:pPr>
        <w:spacing w:after="60" w:line="259" w:lineRule="auto"/>
        <w:ind w:left="0" w:firstLine="0"/>
      </w:pPr>
      <w:r>
        <w:rPr>
          <w:sz w:val="22"/>
        </w:rPr>
        <w:t>[18] Bounader, Lahcen, and Selim Elekdag. “The Diagnostic Financial Accelerator.” IMF Working Paper WP/24/132 (2024). URL: https://www.imf.org/-/media/files/publications/wp/2024/english/wpiea2024132-print-pdf.pdf</w:t>
      </w:r>
    </w:p>
    <w:p>
      <w:pPr>
        <w:spacing w:after="60" w:line="259" w:lineRule="auto"/>
        <w:ind w:left="0" w:firstLine="0"/>
      </w:pPr>
      <w:r>
        <w:rPr>
          <w:sz w:val="22"/>
        </w:rPr>
        <w:t>[19] OECD. “Reigniting Investment for More Resilient Growth.” In OECD Economic Outlook, Volume 2025 Issue 1: Tackling Uncertainty, Reviving Growth (2025). URL: https://www.oecd.org/en/publications/2025/06/oecd-economic-outlook-volume-2025-issue-1_1fd979a8/full-report/reigniting-investment-for-more-resilient-growth_99b36090.html</w:t>
      </w:r>
    </w:p>
    <w:p>
      <w:pPr>
        <w:spacing w:after="60" w:line="259" w:lineRule="auto"/>
        <w:ind w:left="0" w:firstLine="0"/>
      </w:pPr>
      <w:r>
        <w:rPr>
          <w:sz w:val="22"/>
        </w:rPr>
        <w:t>[20] Blyth, Mark, and Eric Lonergan. “A Citizen’s Wealth Fund: Broadening Asset Ownership, Reducing Inequality and Stabilizing the System.” In The Future of Wealth (2021). URL: https://futureofwealth.org/wp-content/uploads/2021/12/Sec8-Ch-63-Blyth-Lonergan.pdf</w:t>
      </w:r>
    </w:p>
    <w:p>
      <w:pPr>
        <w:spacing w:before="160" w:after="60"/>
      </w:pPr>
      <w:r>
        <w:rPr>
          <w:b/>
          <w:sz w:val="22"/>
        </w:rPr>
        <w:t>STOCK-FLOW CONSISTENT MODELING, PUBLIC FUNDS, SOVEREIGN WEALTH FUNDS</w:t>
      </w:r>
    </w:p>
    <w:p>
      <w:pPr>
        <w:spacing w:after="60" w:line="259" w:lineRule="auto"/>
        <w:ind w:left="0" w:firstLine="0"/>
      </w:pPr>
      <w:r>
        <w:rPr>
          <w:sz w:val="22"/>
        </w:rPr>
        <w:t>[21] Byrialsen, M. R., and N. Raza. “An Empirical Stock-Flow Consistent Macroeconomic Model for Denmark.” Levy Economics Institute Working Paper No. 942 (2020). URL: https://www.levyinstitute.org/publications/an-empirical-stock-flow-consistent-macroeconomic-model-for-denmark</w:t>
      </w:r>
    </w:p>
    <w:p>
      <w:pPr>
        <w:spacing w:after="60" w:line="259" w:lineRule="auto"/>
        <w:ind w:left="0" w:firstLine="0"/>
      </w:pPr>
      <w:r>
        <w:rPr>
          <w:sz w:val="22"/>
        </w:rPr>
        <w:t>[22] Ruggeri, Francesco, Riccardo Pariboni, and Giuliano Toshiro Yajima. “A Stock-Flow Consistent Model of Emulation, Debt, and Personal Income Inequality.” Levy Economics Institute Working Paper No. 1099 (October 2025). URL: https://www.levyinstitute.org/publications/a-stock-flow-consistent-model-of-emulation-debt-and-personal-income-inequality</w:t>
      </w:r>
    </w:p>
    <w:p>
      <w:pPr>
        <w:spacing w:after="60" w:line="259" w:lineRule="auto"/>
        <w:ind w:left="0" w:firstLine="0"/>
      </w:pPr>
      <w:r>
        <w:rPr>
          <w:sz w:val="22"/>
        </w:rPr>
        <w:t>[23] Cuervo-Cazurra, Alvaro, Anna Grosman, and Geoffrey T. Wood. “Cross-country Variations in Sovereign Wealth Funds’ Transparency.” Journal of International Business Policy 6, no. 3 (2023): 447-468. DOI: 10.1057/s42214-023-00149-0. URL: https://pmc.ncbi.nlm.nih.gov/articles/PMC10009841/</w:t>
      </w:r>
    </w:p>
    <w:p>
      <w:pPr>
        <w:spacing w:after="60" w:line="259" w:lineRule="auto"/>
        <w:ind w:left="0" w:firstLine="0"/>
      </w:pPr>
      <w:r>
        <w:rPr>
          <w:sz w:val="22"/>
        </w:rPr>
        <w:t>[24] Avendaño, Rolando, and Javier Santiso. “Are Sovereign Wealth Funds’ Investments Politically Biased? A Comparison with Mutual Funds.” OECD Development Centre Working Paper No. 283 (2009). URL: https://www.oecd.org/en/publications/are-sovereign-wealth-funds-investments-politically-biased_218475437211.html</w:t>
      </w:r>
    </w:p>
    <w:p>
      <w:pPr>
        <w:spacing w:after="60" w:line="259" w:lineRule="auto"/>
        <w:ind w:left="0" w:firstLine="0"/>
      </w:pPr>
      <w:r>
        <w:rPr>
          <w:sz w:val="22"/>
        </w:rPr>
        <w:t>[25] Alaska Permanent Fund Corporation. “History of the Alaska Permanent Fund and APFC.” URL: https://apfc.org/history/</w:t>
      </w:r>
    </w:p>
    <w:p>
      <w:pPr>
        <w:spacing w:after="60" w:line="259" w:lineRule="auto"/>
        <w:ind w:left="0" w:firstLine="0"/>
      </w:pPr>
      <w:r>
        <w:rPr>
          <w:sz w:val="22"/>
        </w:rPr>
        <w:t>[26] Alaska Department of Revenue, Permanent Fund Dividend Division. “Historical Timeline.” URL: https://pfd.alaska.gov/division-info/historical-timeline</w:t>
      </w:r>
    </w:p>
    <w:p>
      <w:pPr>
        <w:spacing w:before="160" w:after="60"/>
      </w:pPr>
      <w:r>
        <w:rPr>
          <w:b/>
          <w:sz w:val="22"/>
        </w:rPr>
        <w:t>DEMAND FRAGILITY, HOUSEHOLD DEBT, AND DEBT DEFLATION</w:t>
      </w:r>
    </w:p>
    <w:p>
      <w:pPr>
        <w:spacing w:after="60" w:line="259" w:lineRule="auto"/>
        <w:ind w:left="0" w:firstLine="0"/>
      </w:pPr>
      <w:r>
        <w:rPr>
          <w:sz w:val="22"/>
        </w:rPr>
        <w:t>[27] Mian, Atif, and Amir Sufi. “Household Leverage and the Recession of 2007 to 2009.” IMF Economic Review 58, no. 1 (2010): 74-117. URL: https://atif.scholar.princeton.edu/publications/household-leverage-and-recession-2007-2009</w:t>
      </w:r>
    </w:p>
    <w:p>
      <w:pPr>
        <w:spacing w:after="60" w:line="259" w:lineRule="auto"/>
        <w:ind w:left="0" w:firstLine="0"/>
      </w:pPr>
      <w:r>
        <w:rPr>
          <w:sz w:val="22"/>
        </w:rPr>
        <w:t>[28] Mian, Atif, and Amir Sufi. “House Prices, Home Equity-Based Borrowing, and the U.S. Household Leverage Crisis.” American Economic Review 101, no. 5 (2011): 2132-2156. URL: https://atif.scholar.princeton.edu/publications/house-prices-home-equity-based-borrowing-and-us-household-leverage-crisis</w:t>
      </w:r>
    </w:p>
    <w:p>
      <w:pPr>
        <w:spacing w:after="60" w:line="259" w:lineRule="auto"/>
        <w:ind w:left="0" w:firstLine="0"/>
      </w:pPr>
      <w:r>
        <w:rPr>
          <w:sz w:val="22"/>
        </w:rPr>
        <w:t>[29] Mian, Atif, Amir Sufi, and Emil Verner. “Household Debt and Business Cycles Worldwide.” The Quarterly Journal of Economics 132, no. 4 (2017): 1755-1817. DOI: 10.1093/qje/qjx017. URL: https://academic.oup.com/qje/article-abstract/132/4/1755/3854928</w:t>
      </w:r>
    </w:p>
    <w:p>
      <w:pPr>
        <w:spacing w:after="60" w:line="259" w:lineRule="auto"/>
        <w:ind w:left="0" w:firstLine="0"/>
      </w:pPr>
      <w:r>
        <w:rPr>
          <w:sz w:val="22"/>
        </w:rPr>
        <w:t>[30] Mian, Atif, and Amir Sufi. “Finance and Business Cycles: The Credit-Driven Household Demand Channel.” Journal of Economic Perspectives 32, no. 3 (2018): 31-58. URL: https://www.nber.org/papers/w24322</w:t>
      </w:r>
    </w:p>
    <w:p>
      <w:pPr>
        <w:spacing w:after="60" w:line="259" w:lineRule="auto"/>
        <w:ind w:left="0" w:firstLine="0"/>
      </w:pPr>
      <w:r>
        <w:rPr>
          <w:sz w:val="22"/>
        </w:rPr>
        <w:t>[31] Fisher, Irving. “The Debt-Deflation Theory of Great Depressions.” Econometrica 1, no. 4 (1933): 337-357. URL: https://fraser.stlouisfed.org/files/docs/meltzer/fisdeb33.pdf</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